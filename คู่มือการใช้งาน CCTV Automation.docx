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</w:pPr>
      <w:r>
        <w:rPr>
          <w:rFonts w:ascii="Noto Sans Thai" w:hAnsi="Noto Sans Thai" w:eastAsia="Noto Sans Thai"/>
          <w:b/>
          <w:color w:val="0B2545"/>
          <w:sz w:val="50"/>
          <w:lang w:val="th-TH" w:eastAsia="th-TH" w:cs="th-TH"/>
        </w:rPr>
        <w:t>คู่มือการใช้งาน</w:t>
        <w:br/>
        <w:t>CCTV Automation</w:t>
      </w:r>
    </w:p>
    <w:p>
      <w:pPr>
        <w:spacing w:after="320" w:line="276" w:lineRule="auto"/>
      </w:pPr>
      <w:r>
        <w:rPr>
          <w:rFonts w:ascii="Noto Sans Thai" w:hAnsi="Noto Sans Thai" w:eastAsia="Noto Sans Thai"/>
          <w:color w:val="5B6470"/>
          <w:sz w:val="25"/>
          <w:lang w:val="th-TH" w:eastAsia="th-TH" w:cs="th-TH"/>
        </w:rPr>
        <w:t>คู่มือเปิดโปรแกรม ตั้งค่าไฟล์ .env และบันทึกภาพกล้องวงจรปิดภายในเครื่อง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 w:val="clea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0B2545"/>
                <w:sz w:val="21"/>
                <w:lang w:val="th-TH" w:eastAsia="th-TH" w:cs="th-TH"/>
              </w:rPr>
              <w:t>โปรเจกต์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CCTV Automation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 w:val="clea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0B2545"/>
                <w:sz w:val="21"/>
                <w:lang w:val="th-TH" w:eastAsia="th-TH" w:cs="th-TH"/>
              </w:rPr>
              <w:t>เว็บภายในเครื่อง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http://127.0.0.1:8787/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 w:val="clea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0B2545"/>
                <w:sz w:val="21"/>
                <w:lang w:val="th-TH" w:eastAsia="th-TH" w:cs="th-TH"/>
              </w:rPr>
              <w:t>macOS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/Volumes/DriveG/dev/workspace/github/CCTV Autometion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 w:val="clea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0B2545"/>
                <w:sz w:val="21"/>
                <w:lang w:val="th-TH" w:eastAsia="th-TH" w:cs="th-TH"/>
              </w:rPr>
              <w:t>Windows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โฟลเดอร์หลักที่มี app.py และไฟล์ .env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6" w:val="clear"/>
          </w:tcPr>
          <w:p>
            <w:pPr>
              <w:spacing w:after="0" w:line="300" w:lineRule="auto"/>
            </w:pPr>
            <w:r>
              <w:rPr>
                <w:rFonts w:ascii="Noto Sans Thai" w:hAnsi="Noto Sans Thai" w:eastAsia="Noto Sans Thai"/>
                <w:b/>
                <w:color w:val="7A5A00"/>
                <w:sz w:val="22"/>
                <w:lang w:val="th-TH" w:eastAsia="th-TH" w:cs="th-TH"/>
              </w:rPr>
              <w:t xml:space="preserve">สำคัญ: </w:t>
            </w:r>
            <w:r>
              <w:rPr>
                <w:rFonts w:ascii="Noto Sans Thai" w:hAnsi="Noto Sans Thai" w:eastAsia="Noto Sans Thai"/>
                <w:color w:val="1F2937"/>
                <w:sz w:val="22"/>
                <w:lang w:val="th-TH" w:eastAsia="th-TH" w:cs="th-TH"/>
              </w:rPr>
              <w:t>ให้ขอไฟล์ .env จากพี่หมี แล้วนำไปวางไว้ในโฟลเดอร์หลักของโปรเจกต์ที่อยู่ระดับเดียวกับ app.py ห้ามวางไว้ใน static หรือ captures และห้ามส่งไฟล์นี้เข้า Git/แชตสาธารณะ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1. โปรเจกต์นี้ทำอะไรได้บ้าง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แคปภาพจากกล้องที่ตั้งไว้ทั้งหมด 18 ช่อง พร้อมสร้างภาพรวมอัตโนมัติ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เลือกกล้องบางช่องเพื่อคัดลอกเป็นรูปเดี่ยวได้ เช่น กล้อง 1–4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บันทึกข้ามคืนตามเวลาที่ตั้งเอง เช่น 23:00 และ 04:00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บันทึกย้อนหลังแบบข้ามคืน: ช่วงแรกของวันที่เลือก และช่วงที่สองของวันถัดไป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ดูภาพ เปิดภาพ หรือดาวน์โหลดผลลัพธ์ได้จากหน้าเว็บโดยตรง</w:t>
      </w: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2. ไฟล์ .env ต้องขอจากใคร และวางไว้ที่ไหน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ไฟล์ .env เป็นไฟล์ตั้งค่าที่มี Host, Username และ Password สำหรับเชื่อมต่อ NVR/กล้อง จึงไม่ควรสร้างค่าขึ้นเองหรือส่งต่อให้ผู้อื่น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ขอไฟล์ .env จากพี่หมี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เปิดโฟลเดอร์หลักของโปรเจกต์ CCTV Automation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วางไฟล์ชื่อ .env ไว้ข้าง ๆ app.py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ตรวจสอบว่าไฟล์ชื่อ .env จริง ๆ ไม่ใช่ .env.txt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2033" w:val="clear"/>
          </w:tcPr>
          <w:p>
            <w:pPr>
              <w:spacing w:after="0" w:line="276" w:lineRule="auto"/>
            </w:pP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CCTV Autometion/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app.py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.env              ← วางไฟล์ที่ได้จากพี่หมีตรงนี้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.env.example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เปิดโปรแกรม.command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install_windows.bat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run_cctv_windows.bat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static/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└── captures/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6" w:val="clear"/>
          </w:tcPr>
          <w:p>
            <w:pPr>
              <w:spacing w:after="0" w:line="300" w:lineRule="auto"/>
            </w:pPr>
            <w:r>
              <w:rPr>
                <w:rFonts w:ascii="Noto Sans Thai" w:hAnsi="Noto Sans Thai" w:eastAsia="Noto Sans Thai"/>
                <w:b/>
                <w:color w:val="7A5A00"/>
                <w:sz w:val="22"/>
                <w:lang w:val="th-TH" w:eastAsia="th-TH" w:cs="th-TH"/>
              </w:rPr>
              <w:t xml:space="preserve">ห้ามทำ: </w:t>
            </w:r>
            <w:r>
              <w:rPr>
                <w:rFonts w:ascii="Noto Sans Thai" w:hAnsi="Noto Sans Thai" w:eastAsia="Noto Sans Thai"/>
                <w:color w:val="1F2937"/>
                <w:sz w:val="22"/>
                <w:lang w:val="th-TH" w:eastAsia="th-TH" w:cs="th-TH"/>
              </w:rPr>
              <w:t>อย่าใส่ค่า Username/Password จริงลงใน .env.example และอย่าอัปโหลด .env ไป GitHub หรือส่งในกลุ่มแชต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3. โปรแกรมที่ต้องติดตั้ง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สำหรับการใช้งานจริงต้องมี Python 3 เพื่อรันเซิร์ฟเวอร์ และ ffmpeg เพื่ออ่าน RTSP/สร้างภาพรวม ส่วน Node.js ยังไม่จำเป็นสำหรับโปรเจกต์เวอร์ชันปัจจุบัน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400"/>
        <w:gridCol w:w="4460"/>
      </w:tblGrid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 w:val="clear"/>
          </w:tcPr>
          <w:p>
            <w:r>
              <w:rPr>
                <w:rFonts w:ascii="Noto Sans Thai" w:hAnsi="Noto Sans Thai" w:eastAsia="Noto Sans Thai"/>
                <w:b/>
                <w:color w:val="0B2545"/>
                <w:sz w:val="21"/>
                <w:lang w:val="th-TH" w:eastAsia="th-TH" w:cs="th-TH"/>
              </w:rPr>
              <w:t>รายการ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 w:val="clear"/>
          </w:tcPr>
          <w:p>
            <w:r>
              <w:rPr>
                <w:rFonts w:ascii="Noto Sans Thai" w:hAnsi="Noto Sans Thai" w:eastAsia="Noto Sans Thai"/>
                <w:b/>
                <w:color w:val="0B2545"/>
                <w:sz w:val="21"/>
                <w:lang w:val="th-TH" w:eastAsia="th-TH" w:cs="th-TH"/>
              </w:rPr>
              <w:t>จำเป็นหรือไม่</w:t>
            </w:r>
          </w:p>
        </w:tc>
        <w:tc>
          <w:tcPr>
            <w:tcW w:type="dxa" w:w="4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 w:val="clear"/>
          </w:tcPr>
          <w:p>
            <w:r>
              <w:rPr>
                <w:rFonts w:ascii="Noto Sans Thai" w:hAnsi="Noto Sans Thai" w:eastAsia="Noto Sans Thai"/>
                <w:b/>
                <w:color w:val="0B2545"/>
                <w:sz w:val="21"/>
                <w:lang w:val="th-TH" w:eastAsia="th-TH" w:cs="th-TH"/>
              </w:rPr>
              <w:t>หน้าที่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Python 3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จำเป็น</w:t>
            </w:r>
          </w:p>
        </w:tc>
        <w:tc>
          <w:tcPr>
            <w:tcW w:type="dxa" w:w="4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รันเว็บเซิร์ฟเวอร์และงานแคปภาพ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ffmpeg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จำเป็น</w:t>
            </w:r>
          </w:p>
        </w:tc>
        <w:tc>
          <w:tcPr>
            <w:tcW w:type="dxa" w:w="4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อ่าน RTSP และสร้างภาพรวม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Node.js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ไม่จำเป็น</w:t>
            </w:r>
          </w:p>
        </w:tc>
        <w:tc>
          <w:tcPr>
            <w:tcW w:type="dxa" w:w="4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/>
                <w:color w:val="1F2937"/>
                <w:sz w:val="21"/>
                <w:lang w:val="th-TH" w:eastAsia="th-TH" w:cs="th-TH"/>
              </w:rPr>
              <w:t>ใช้เฉพาะเมื่อพัฒนาหน้าเว็บ React เพิ่มเติม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4. วิธีเปิดใช้งานบน macOS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ดับเบิลคลิก ติดตั้งระบบ.command หากยังไม่ได้ติดตั้ง Python และ ffmpeg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วางไฟล์ .env จากพี่หมีไว้ในโฟลเดอร์หลักเดียวกับ app.py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ดับเบิลคลิก เปิดโปรแกรม.command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หน้าเว็บจะเปิดที่ http://127.0.0.1:8787/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2033" w:val="clear"/>
          </w:tcPr>
          <w:p>
            <w:pPr>
              <w:spacing w:after="0" w:line="276" w:lineRule="auto"/>
            </w:pP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cd "/Volumes/DriveG/dev/workspace/github/CCTV Autometion"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python3 app.py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5. วิธีเปิดใช้งานบน Windows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ดับเบิลคลิก install_windows.bat เพื่อติดตั้ง Python และ ffmpeg ผ่าน winget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ปิดแล้วเปิด Command Prompt/PowerShell ใหม่ เพื่อให้ PATH อัปเดต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วางไฟล์ .env จากพี่หมีไว้ในโฟลเดอร์เดียวกับ app.py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ดับเบิลคลิก run_cctv_windows.bat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หน้าเว็บจะเปิดที่ http://127.0.0.1:8787/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2033" w:val="clear"/>
          </w:tcPr>
          <w:p>
            <w:pPr>
              <w:spacing w:after="0" w:line="276" w:lineRule="auto"/>
            </w:pP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winget install --id Python.Python.3.12 --exact --source winget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winget install --id Gyan.FFmpeg --exact --source winget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6. วิธีใช้งานในหน้าเว็บ</w:t>
      </w:r>
    </w:p>
    <w:p>
      <w:pPr>
        <w:pStyle w:val="Heading2"/>
        <w:keepNext/>
      </w:pPr>
      <w:r>
        <w:rPr>
          <w:rFonts w:ascii="Noto Sans Thai" w:hAnsi="Noto Sans Thai" w:eastAsia="Noto Sans Thai"/>
          <w:b/>
          <w:color w:val="2E74B5"/>
          <w:sz w:val="26"/>
          <w:lang w:val="th-TH" w:eastAsia="th-TH" w:cs="th-TH"/>
        </w:rPr>
        <w:t>บันทึกข้ามคืน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ใช้เมื่อต้องการเปิดโปรแกรมทิ้งไว้ แล้วให้ระบบทำงานตามเวลาอัตโนมัติ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ตั้งเวลาแคป 2 รอบ เช่น 23:00 และ 04:00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เลือกกล้องที่ต้องการเก็บเป็นรูปเดี่ยว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กด บันทึกเวลา แล้วกด เปิดรันข้ามคืน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เปิดเครื่องและโปรแกรมทิ้งไว้จนกว่างานจะเสร็จ</w:t>
      </w:r>
    </w:p>
    <w:p>
      <w:pPr>
        <w:pStyle w:val="Heading2"/>
        <w:keepNext/>
      </w:pPr>
      <w:r>
        <w:rPr>
          <w:rFonts w:ascii="Noto Sans Thai" w:hAnsi="Noto Sans Thai" w:eastAsia="Noto Sans Thai"/>
          <w:b/>
          <w:color w:val="2E74B5"/>
          <w:sz w:val="26"/>
          <w:lang w:val="th-TH" w:eastAsia="th-TH" w:cs="th-TH"/>
        </w:rPr>
        <w:t>บันทึกย้อนหลัง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ใช้เมื่อต้องการดึงภาพจาก NVR ในวันที่ผ่านมาแล้ว โดยวันรอบที่สองจะเป็นวันถัดจากวันที่เลือก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เลือกวันที่เริ่มต้น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ตั้งช่วงเวลาและเวลาแคปของรอบที่ 1 และรอบที่ 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เลือกกล้องรูปเดี่ยวตามต้องการ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กด บันทึกย้อนหลัง 2 ช่วงเวลา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ดูความคืบหน้าและผลลัพธ์ในหน้าเว็บ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 w:val="clear"/>
          </w:tcPr>
          <w:p>
            <w:pPr>
              <w:spacing w:after="0" w:line="300" w:lineRule="auto"/>
            </w:pPr>
            <w:r>
              <w:rPr>
                <w:rFonts w:ascii="Noto Sans Thai" w:hAnsi="Noto Sans Thai" w:eastAsia="Noto Sans Thai"/>
                <w:b/>
                <w:color w:val="0B2545"/>
                <w:sz w:val="22"/>
                <w:lang w:val="th-TH" w:eastAsia="th-TH" w:cs="th-TH"/>
              </w:rPr>
              <w:t xml:space="preserve">หมายเหตุ: </w:t>
            </w:r>
            <w:r>
              <w:rPr>
                <w:rFonts w:ascii="Noto Sans Thai" w:hAnsi="Noto Sans Thai" w:eastAsia="Noto Sans Thai"/>
                <w:color w:val="1F2937"/>
                <w:sz w:val="22"/>
                <w:lang w:val="th-TH" w:eastAsia="th-TH" w:cs="th-TH"/>
              </w:rPr>
              <w:t>ถ้าบางกล้องไม่มีไฟล์ย้อนหลังหรือ Playback ตอบไม่ทัน ระบบจะแสดงเสร็จบางส่วน พร้อมระบุหมายเลขกล้องที่มีปัญหา ภาพจากกล้องอื่นยังใช้งานได้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7. ตำแหน่งไฟล์ผลลัพธ์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2033" w:val="clear"/>
          </w:tcPr>
          <w:p>
            <w:pPr>
              <w:spacing w:after="0" w:line="276" w:lineRule="auto"/>
            </w:pP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captures/YYYY-MM-DD/HH-MM/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รวมกล้อง/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│   ├── camera-01_....jpg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│   └── ภาพรวม-18-ช่อง_....jpg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├── รูปเดี่ยว/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│   └── camera-01_....jpg</w:t>
            </w:r>
            <w:r>
              <w:br/>
            </w:r>
            <w:r>
              <w:rPr>
                <w:rFonts w:ascii="Menlo" w:hAnsi="Menlo" w:eastAsia="Menlo"/>
                <w:color w:val="D9E7FF"/>
                <w:sz w:val="18"/>
                <w:lang w:val="th-TH" w:eastAsia="th-TH" w:cs="th-TH"/>
              </w:rPr>
              <w:t>└── manifest.json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ผลลัพธ์จะแสดงในหัวข้อ “ผลลัพธ์ภาพ” บนเว็บ และสามารถเปิดดูหรือดาวน์โหลดได้ทันที</w:t>
      </w:r>
    </w:p>
    <w:p>
      <w:pPr>
        <w:pStyle w:val="Heading1"/>
        <w:keepNext/>
      </w:pPr>
      <w:r>
        <w:rPr>
          <w:rFonts w:ascii="Noto Sans Thai" w:hAnsi="Noto Sans Thai" w:eastAsia="Noto Sans Thai"/>
          <w:b/>
          <w:color w:val="2E74B5"/>
          <w:sz w:val="32"/>
          <w:lang w:val="th-TH" w:eastAsia="th-TH" w:cs="th-TH"/>
        </w:rPr>
        <w:t>8. การยกเลิกงานและแก้ปัญหาเบื้องต้น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ถ้างานใช้เวลานานหรือสั่งผิด ให้กด ยกเลิกงาน ในกล่องสถานะล่าสุด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ถ้าขึ้นว่าเชื่อมต่อไม่ได้ ให้ตรวจว่าเครื่องอยู่เครือข่ายเดียวกับ NVR และไฟล์ .env อยู่ตำแหน่งถูกต้อง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ถ้าขึ้นว่า ffmpeg ไม่พบ ให้ติดตั้ง ffmpeg ใหม่ แล้วเปิด Terminal/Command Prompt ใหม่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ถ้าได้ภาพบางกล้อง ให้ดูหมายเลขกล้องในคำเตือนและตรวจ Playback ของกล้องนั้นที่ NVR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Noto Sans Thai" w:hAnsi="Noto Sans Thai" w:eastAsia="Noto Sans Thai"/>
          <w:color w:val="1F2937"/>
          <w:sz w:val="22"/>
          <w:lang w:val="th-TH" w:eastAsia="th-TH" w:cs="th-TH"/>
        </w:rPr>
        <w:t>ดูรายละเอียดเพิ่มเติมได้ที่ data/app.log ในโฟลเดอร์โปรเจกต์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6" w:val="clear"/>
          </w:tcPr>
          <w:p>
            <w:pPr>
              <w:spacing w:after="0" w:line="300" w:lineRule="auto"/>
            </w:pPr>
            <w:r>
              <w:rPr>
                <w:rFonts w:ascii="Noto Sans Thai" w:hAnsi="Noto Sans Thai" w:eastAsia="Noto Sans Thai"/>
                <w:b/>
                <w:color w:val="7A5A00"/>
                <w:sz w:val="22"/>
                <w:lang w:val="th-TH" w:eastAsia="th-TH" w:cs="th-TH"/>
              </w:rPr>
              <w:t xml:space="preserve">ความปลอดภัย: </w:t>
            </w:r>
            <w:r>
              <w:rPr>
                <w:rFonts w:ascii="Noto Sans Thai" w:hAnsi="Noto Sans Thai" w:eastAsia="Noto Sans Thai"/>
                <w:color w:val="1F2937"/>
                <w:sz w:val="22"/>
                <w:lang w:val="th-TH" w:eastAsia="th-TH" w:cs="th-TH"/>
              </w:rPr>
              <w:t>ไฟล์ .env มีข้อมูลสำหรับเข้าถึงภาพกล้อง เก็บไว้ในเครื่องที่ได้รับอนุญาตเท่านั้น และไม่ควรแนบไปกับเอกสารหรืออัปโหลดสาธารณะ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/>
        <w:color w:val="5B6470"/>
        <w:sz w:val="18"/>
        <w:lang w:val="th-TH" w:eastAsia="th-TH" w:cs="th-TH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7DEE8"/>
      </w:pBdr>
    </w:pPr>
    <w:r>
      <w:rPr>
        <w:rFonts w:ascii="Noto Sans Thai" w:hAnsi="Noto Sans Thai" w:eastAsia="Noto Sans Thai"/>
        <w:b/>
        <w:color w:val="5B6470"/>
        <w:sz w:val="18"/>
        <w:lang w:val="th-TH" w:eastAsia="th-TH" w:cs="th-TH"/>
      </w:rPr>
      <w:t>CCTV Automation  |  คู่มือการใช้งาน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Thai" w:hAnsi="Noto Sans Thai" w:eastAsia="Noto Sans Thai"/>
      <w:color w:val="1F2937"/>
      <w:sz w:val="22"/>
      <w:lang w:val="th-TH" w:eastAsia="th-TH" w:cs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E74B5"/>
      <w:sz w:val="32"/>
      <w:szCs w:val="28"/>
      <w:lang w:val="th-TH" w:eastAsia="th-TH" w:cs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E74B5"/>
      <w:sz w:val="26"/>
      <w:szCs w:val="26"/>
      <w:lang w:val="th-TH" w:eastAsia="th-TH" w:cs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D78"/>
      <w:sz w:val="24"/>
      <w:lang w:val="th-TH" w:eastAsia="th-TH" w:cs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Thai" w:hAnsi="Noto Sans Thai" w:eastAsia="Noto Sans Thai"/>
      <w:color w:val="1F2937"/>
      <w:sz w:val="22"/>
      <w:lang w:val="th-TH" w:eastAsia="th-TH" w:cs="th-T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Noto Sans Thai" w:hAnsi="Noto Sans Thai" w:eastAsia="Noto Sans Thai"/>
      <w:color w:val="1F2937"/>
      <w:sz w:val="22"/>
      <w:lang w:val="th-TH" w:eastAsia="th-TH" w:cs="th-TH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Thai" w:hAnsi="Noto Sans Thai" w:eastAsia="Noto Sans Thai"/>
      <w:color w:val="1F2937"/>
      <w:sz w:val="22"/>
      <w:lang w:val="th-TH" w:eastAsia="th-TH" w:cs="th-TH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CCTV Automation</dc:title>
  <dc:subject>วิธีติดตั้ง ตั้งค่า .env และใช้งานระบบแคปภาพ CCTV</dc:subject>
  <dc:creator>CCTV Automation</dc:creator>
  <cp:keywords>CCTV, NVR, Python, ffmpeg, env, คู่มือ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